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Date: July 15, 2026</w:t>
        <w:br/>
        <w:br/>
      </w:r>
      <w:r>
        <w:rPr>
          <w:b/>
        </w:rPr>
        <w:t>To,</w:t>
        <w:br/>
        <w:t>[Client Name/Company Name]</w:t>
        <w:br/>
        <w:t>[Client Address]</w:t>
        <w:br/>
        <w:br/>
      </w:r>
      <w:r>
        <w:rPr>
          <w:b/>
        </w:rPr>
        <w:t>Subject: Quotation for E-commerce Website Development</w:t>
        <w:br/>
        <w:br/>
      </w:r>
      <w:r>
        <w:t>Dear [Client Name],</w:t>
        <w:br/>
        <w:br/>
      </w:r>
      <w:r>
        <w:t xml:space="preserve">Thank you for the opportunity to propose a comprehensive e-commerce solution for your business. In today's digital landscape, a robust, scalable, and user-friendly online store is critical for growth and customer engagement. </w:t>
        <w:br/>
        <w:br/>
      </w:r>
      <w:r>
        <w:t>Drawing upon my expertise in modern web technologies, I have prepared this proposal to outline a tailored approach for building your e-commerce platform. The proposed solution focuses on delivering a seamless shopping experience, complete with advanced inventory management, a comprehensive vendor/seller dashboard, and secure transaction flows.</w:t>
        <w:br/>
        <w:br/>
      </w:r>
      <w:r>
        <w:t>This proposal encompasses the executive summary, project objectives, deliverables, timeline, and the financial quotation. I am confident that the proposed technical stack and strategic integrations (including Google Analytics and Search Console) will not only meet but exceed your business expectations.</w:t>
        <w:br/>
        <w:br/>
      </w:r>
      <w:r>
        <w:t>I look forward to discussing this proposal with you in detail.</w:t>
        <w:br/>
        <w:br/>
      </w:r>
      <w:r>
        <w:t>Sincerely,</w:t>
        <w:br/>
        <w:br/>
      </w:r>
      <w:r>
        <w:rPr>
          <w:b/>
        </w:rPr>
        <w:t>Gaurav Indora</w:t>
        <w:br/>
      </w:r>
      <w:r>
        <w:t>Full-Stack Web &amp; Software Developer</w:t>
        <w:br/>
        <w:t>Jodhpur, Rajasthan, India</w:t>
        <w:br/>
      </w:r>
    </w:p>
    <w:p>
      <w:r>
        <w:br w:type="page"/>
      </w:r>
    </w:p>
    <w:p>
      <w:pPr>
        <w:pStyle w:val="MainTitle"/>
        <w:jc w:val="center"/>
      </w:pPr>
      <w:r>
        <w:t>E-Commerce Website Development Proposal</w:t>
      </w:r>
    </w:p>
    <w:p>
      <w:r>
        <w:br/>
      </w:r>
    </w:p>
    <w:p>
      <w:pPr>
        <w:pStyle w:val="SectionHeading"/>
      </w:pPr>
      <w:r>
        <w:t>1. Executive Summary</w:t>
      </w:r>
    </w:p>
    <w:p>
      <w:pPr/>
      <w:r>
        <w:t>This proposal outlines the strategy, deliverables, and financial investment required to design, develop, and launch a custom e-commerce web application. The platform is designed to be high-performing, secure, and fully optimized for search engines. It will feature intuitive product discovery, streamlined checkout processes, and a robust administrative panel for inventory and order management. The end goal is to provide a scalable digital storefront that drives conversions and supports long-term business growth.</w:t>
      </w:r>
    </w:p>
    <w:p>
      <w:pPr>
        <w:pStyle w:val="SectionHeading"/>
      </w:pPr>
      <w:r>
        <w:t>2. Project Objective</w:t>
      </w:r>
    </w:p>
    <w:p>
      <w:pPr/>
      <w:r>
        <w:t>The primary objective is to build a responsive, feature-rich e-commerce website that allows for efficient product sales and management. Key objectives include:</w:t>
        <w:br/>
        <w:t>• Creating an engaging and intuitive user interface across all devices (mobile, tablet, desktop).</w:t>
        <w:br/>
        <w:t>• Implementing a secure and seamless payment gateway integration.</w:t>
        <w:br/>
        <w:t>• Developing a comprehensive admin/seller panel for managing products, inventory, categories, and orders.</w:t>
        <w:br/>
        <w:t>• Establishing a strong foundation for organic traffic through technical SEO and tracking integrations.</w:t>
      </w:r>
    </w:p>
    <w:p>
      <w:pPr>
        <w:pStyle w:val="SectionHeading"/>
      </w:pPr>
      <w:r>
        <w:t>3. Assumptions</w:t>
      </w:r>
    </w:p>
    <w:p>
      <w:pPr/>
      <w:r>
        <w:t>• The client will provide all brand assets (logos, brand guidelines) and initial product data (images, descriptions, pricing) in a timely manner.</w:t>
        <w:br/>
        <w:t>• The proposed architecture will utilize a modern stack (e.g., React/Next.js for the frontend, PHP/Laravel for the backend, MySQL/MongoDB for the database).</w:t>
        <w:br/>
        <w:t>• Domain registration and primary web hosting costs (e.g., Ubuntu server setup) are handled separately or provided by the client, though deployment assistance is included.</w:t>
        <w:br/>
        <w:t>• Third-party service fees (e.g., payment gateway transaction fees, premium plugins) are to be borne by the client.</w:t>
      </w:r>
    </w:p>
    <w:p>
      <w:pPr>
        <w:pStyle w:val="SectionHeading"/>
      </w:pPr>
      <w:r>
        <w:t>4. Tracking, Analytics, and SEO</w:t>
      </w:r>
    </w:p>
    <w:p>
      <w:pPr/>
      <w:r>
        <w:rPr>
          <w:b/>
        </w:rPr>
        <w:t>Google Analytics (GA) Integration:</w:t>
      </w:r>
    </w:p>
    <w:p>
      <w:pPr/>
      <w:r>
        <w:t>Complete integration of Google Analytics 4 (GA4) via Google Tag Manager (GTM). This includes setting up custom events to track add-to-carts, checkout initiations, successful purchases, and user drop-offs to provide actionable insights into customer behavior.</w:t>
      </w:r>
    </w:p>
    <w:p>
      <w:pPr/>
      <w:r>
        <w:rPr>
          <w:b/>
        </w:rPr>
        <w:t>Google Search Console Integration:</w:t>
      </w:r>
    </w:p>
    <w:p>
      <w:pPr/>
      <w:r>
        <w:t>Verification and integration with Google Search Console. Submission of dynamic XML sitemaps to ensure all product pages and categories are rapidly indexed and monitored for search performance and crawl errors.</w:t>
      </w:r>
    </w:p>
    <w:p>
      <w:pPr/>
      <w:r>
        <w:rPr>
          <w:b/>
        </w:rPr>
        <w:t>SEO Optimization:</w:t>
      </w:r>
    </w:p>
    <w:p>
      <w:pPr/>
      <w:r>
        <w:t>Implementation of robust on-page technical SEO. This includes:</w:t>
        <w:br/>
        <w:t>• Dynamic meta titles and descriptions for all products and categories.</w:t>
        <w:br/>
        <w:t>• Optimized URL structures (SEF URLs).</w:t>
        <w:br/>
        <w:t>• Implementation of Schema.org structured data (Product, Breadcrumbs, Organization) for rich snippets in search results.</w:t>
        <w:br/>
        <w:t>• Image optimization and lazy loading to ensure high Core Web Vitals scores.</w:t>
      </w:r>
    </w:p>
    <w:p>
      <w:pPr>
        <w:pStyle w:val="SectionHeading"/>
      </w:pPr>
      <w:r>
        <w:t>5. Key Deliverables</w:t>
      </w:r>
    </w:p>
    <w:p>
      <w:pPr/>
      <w:r>
        <w:t>• Fully functional, mobile-responsive e-commerce website.</w:t>
        <w:br/>
        <w:t>• Secure User Authentication &amp; Profile Management.</w:t>
        <w:br/>
        <w:t>• Advanced Product Catalog with categorization, filtering, and search functionality.</w:t>
        <w:br/>
        <w:t>• Integrated Shopping Cart and secure Checkout flow.</w:t>
        <w:br/>
        <w:t>• Administrative Dashboard for catalog, order, and customer management (modeled for optimal seller efficiency).</w:t>
        <w:br/>
        <w:t>• Integration of GA4, GTM, and Google Search Console.</w:t>
        <w:br/>
        <w:t>• Source code handover and final deployment to the production server.</w:t>
        <w:br/>
        <w:t>• Post-launch support documentation.</w:t>
      </w:r>
    </w:p>
    <w:p>
      <w:pPr>
        <w:pStyle w:val="SectionHeading"/>
      </w:pPr>
      <w:r>
        <w:t>6. Project Timeline</w:t>
      </w:r>
    </w:p>
    <w:p>
      <w:pPr/>
      <w:r>
        <w:t>The estimated timeline for this project is [X] weeks, broken down into the following phases:</w:t>
        <w:br/>
        <w:t>• Week 1-2: Requirements gathering, UI/UX wireframing, and design approval.</w:t>
        <w:br/>
        <w:t>• Week 3-5: Frontend development and backend architecture setup.</w:t>
        <w:br/>
        <w:t>• Week 6-7: Integration of e-commerce functionalities (Cart, Checkout, Payment Gateway).</w:t>
        <w:br/>
        <w:t>• Week 8: SEO setup, GA/Search Console integration, and rigorous Quality Assurance (QA).</w:t>
        <w:br/>
        <w:t>• Week 9: Final client review, deployment to production, and handover.</w:t>
      </w:r>
    </w:p>
    <w:p>
      <w:pPr>
        <w:pStyle w:val="SectionHeading"/>
      </w:pPr>
      <w:r>
        <w:t>7. Quotation &amp; 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Estimated Cost (INR)</w:t>
            </w:r>
          </w:p>
        </w:tc>
      </w:tr>
      <w:tr>
        <w:tc>
          <w:tcPr>
            <w:tcW w:type="dxa" w:w="4320"/>
          </w:tcPr>
          <w:p>
            <w:r>
              <w:t>UI/UX Design &amp; Frontend Development</w:t>
            </w:r>
          </w:p>
        </w:tc>
        <w:tc>
          <w:tcPr>
            <w:tcW w:type="dxa" w:w="4320"/>
          </w:tcPr>
          <w:p>
            <w:r>
              <w:t>₹ [Amount]</w:t>
            </w:r>
          </w:p>
        </w:tc>
      </w:tr>
      <w:tr>
        <w:tc>
          <w:tcPr>
            <w:tcW w:type="dxa" w:w="4320"/>
          </w:tcPr>
          <w:p>
            <w:r>
              <w:t>Backend Development &amp; Database Architecture</w:t>
            </w:r>
          </w:p>
        </w:tc>
        <w:tc>
          <w:tcPr>
            <w:tcW w:type="dxa" w:w="4320"/>
          </w:tcPr>
          <w:p>
            <w:r>
              <w:t>₹ [Amount]</w:t>
            </w:r>
          </w:p>
        </w:tc>
      </w:tr>
      <w:tr>
        <w:tc>
          <w:tcPr>
            <w:tcW w:type="dxa" w:w="4320"/>
          </w:tcPr>
          <w:p>
            <w:r>
              <w:t>E-commerce Functionality &amp; Payment Integration</w:t>
            </w:r>
          </w:p>
        </w:tc>
        <w:tc>
          <w:tcPr>
            <w:tcW w:type="dxa" w:w="4320"/>
          </w:tcPr>
          <w:p>
            <w:r>
              <w:t>₹ [Amount]</w:t>
            </w:r>
          </w:p>
        </w:tc>
      </w:tr>
      <w:tr>
        <w:tc>
          <w:tcPr>
            <w:tcW w:type="dxa" w:w="4320"/>
          </w:tcPr>
          <w:p>
            <w:r>
              <w:t>SEO Setup, GA4, &amp; Search Console Integration</w:t>
            </w:r>
          </w:p>
        </w:tc>
        <w:tc>
          <w:tcPr>
            <w:tcW w:type="dxa" w:w="4320"/>
          </w:tcPr>
          <w:p>
            <w:r>
              <w:t>₹ [Amount]</w:t>
            </w:r>
          </w:p>
        </w:tc>
      </w:tr>
      <w:tr>
        <w:tc>
          <w:tcPr>
            <w:tcW w:type="dxa" w:w="4320"/>
          </w:tcPr>
          <w:p>
            <w:r>
              <w:t>Testing, QA, and Deployment</w:t>
            </w:r>
          </w:p>
        </w:tc>
        <w:tc>
          <w:tcPr>
            <w:tcW w:type="dxa" w:w="4320"/>
          </w:tcPr>
          <w:p>
            <w:r>
              <w:t>₹ [Amount]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Estimated Cost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₹ [Total Amount]</w:t>
            </w:r>
          </w:p>
        </w:tc>
      </w:tr>
    </w:tbl>
    <w:p>
      <w:pPr/>
      <w:r>
        <w:br/>
        <w:t>*Note: This is an estimated quotation. Final costs may vary based on requested scope changes during development.</w:t>
      </w:r>
    </w:p>
    <w:p>
      <w:pPr>
        <w:pStyle w:val="SectionHeading"/>
      </w:pPr>
      <w:r>
        <w:t>8. Terms and Conditions</w:t>
      </w:r>
    </w:p>
    <w:p>
      <w:pPr/>
      <w:r>
        <w:t>• Payment Terms: 30% advance upon project initiation, 40% upon completion of development (before deployment), and the final 30% post-launch and handover.</w:t>
        <w:br/>
        <w:t>• Validity: This quotation is valid for 30 days from the date of issue.</w:t>
        <w:br/>
        <w:t>• Out of Scope: Any features or third-party integrations not explicitly mentioned in this proposal will be subject to a separate quotation and timeline adjustment.</w:t>
        <w:br/>
        <w:t>• Support: 30 days of complimentary technical support post-launch for bug fixes (does not include new feature development).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Title"/>
    <w:rPr>
      <w:rFonts w:ascii="Arial" w:hAnsi="Arial"/>
      <w:b/>
      <w:sz w:val="48"/>
    </w:rPr>
  </w:style>
  <w:style w:type="paragraph" w:customStyle="1" w:styleId="SectionHeading">
    <w:name w:val="SectionHeading"/>
    <w:rPr>
      <w:rFonts w:ascii="Arial" w:hAnsi="Arial"/>
      <w:b/>
      <w:color w:val="365F91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